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Sharma</w:t>
      </w:r>
    </w:p>
    <w:p>
      <w:r>
        <w:t>Email: priya.sharma@yahoo.com, priya.s@wipro.com</w:t>
      </w:r>
    </w:p>
    <w:p>
      <w:r>
        <w:t>Phone: +919876543211</w:t>
      </w:r>
    </w:p>
    <w:p>
      <w:r>
        <w:t>LinkedIn: linkedin.com/in/priya-sharma</w:t>
      </w:r>
    </w:p>
    <w:p>
      <w:r>
        <w:t>Skills: JavaScript, TypeScript, React, Next.js, Redux, HTML, CSS</w:t>
      </w:r>
    </w:p>
    <w:p>
      <w:r>
        <w:t>Experience: Frontend Architect at Wipro (2023-01 to Present)</w:t>
      </w:r>
    </w:p>
    <w:p>
      <w:r>
        <w:t>Education: Pune University, B.E. in IT,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